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</w:t>
      </w:r>
    </w:p>
    <w:p>
      <w:pPr>
        <w:pStyle w:val="Heading1"/>
      </w:pPr>
      <w:r>
        <w:t>Users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Column Name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Data Type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Constraints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Description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id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INTEGER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PRIMARY KEY, AUTOINCREMENT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Unique identifier for each user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username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VARCHAR(50)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UNIQUE, 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User’s login username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password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VARCHAR(255)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User’s hashed password</w:t>
            </w:r>
          </w:p>
        </w:tc>
      </w:tr>
    </w:tbl>
    <w:p>
      <w:pPr>
        <w:pStyle w:val="Heading1"/>
      </w:pPr>
      <w:r>
        <w:t>Predictions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Column Name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Data Type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Constraints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Description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id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INTEGER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PRIMARY KEY, AUTOINCREMENT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Unique identifier for each prediction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user_id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INTEGER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FOREIGN KEY (references `users.id`), 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Identifier for the user making the prediction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spx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FLOAT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Value for SPX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uso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FLOAT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Value for USO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slv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FLOAT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Value for SLV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eur_usd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FLOAT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Value for EUR/USD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prediction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FLOAT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NOT NULL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Predicted gold price</w:t>
            </w:r>
          </w:p>
        </w:tc>
      </w:tr>
      <w:tr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timestamp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DATETIME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DEFAULT CURRENT_TIMESTAMP</w:t>
            </w:r>
          </w:p>
        </w:tc>
        <w:tc>
          <w:tcPr>
            <w:tcW w:type="dxa" w:w="216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Time when the prediction was made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